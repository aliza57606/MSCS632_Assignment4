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726C6F9" w14:textId="77777777" w:rsidR="00C1032B" w:rsidRPr="00E100FD" w:rsidRDefault="00000000" w:rsidP="00E100FD">
      <w:pPr>
        <w:rPr>
          <w:rFonts w:ascii="Times New Roman" w:hAnsi="Times New Roman" w:cs="Times New Roman"/>
          <w:b/>
          <w:bCs/>
          <w:sz w:val="28"/>
          <w:szCs w:val="28"/>
        </w:rPr>
      </w:pPr>
      <w:r w:rsidRPr="00E100FD">
        <w:rPr>
          <w:rFonts w:ascii="Times New Roman" w:hAnsi="Times New Roman" w:cs="Times New Roman"/>
          <w:b/>
          <w:bCs/>
          <w:sz w:val="28"/>
          <w:szCs w:val="28"/>
        </w:rPr>
        <w:t>Employee Weekly Shift Scheduler</w:t>
      </w:r>
    </w:p>
    <w:p w14:paraId="75ABF560" w14:textId="77777777" w:rsidR="00C1032B" w:rsidRPr="008B5E6D" w:rsidRDefault="00000000" w:rsidP="008B5E6D">
      <w:pPr>
        <w:rPr>
          <w:rFonts w:ascii="Times New Roman" w:hAnsi="Times New Roman" w:cs="Times New Roman"/>
          <w:b/>
          <w:bCs/>
          <w:sz w:val="24"/>
          <w:szCs w:val="24"/>
        </w:rPr>
      </w:pPr>
      <w:r w:rsidRPr="008B5E6D">
        <w:rPr>
          <w:rFonts w:ascii="Times New Roman" w:hAnsi="Times New Roman" w:cs="Times New Roman"/>
          <w:b/>
          <w:bCs/>
          <w:sz w:val="24"/>
          <w:szCs w:val="24"/>
        </w:rPr>
        <w:t>Programming Languages: Python and JavaScript</w:t>
      </w:r>
    </w:p>
    <w:p w14:paraId="60F1698C" w14:textId="2DC50721" w:rsidR="00C1032B" w:rsidRPr="00761B68" w:rsidRDefault="00000000">
      <w:pPr>
        <w:rPr>
          <w:rFonts w:ascii="Times New Roman" w:hAnsi="Times New Roman" w:cs="Times New Roman"/>
          <w:color w:val="000000" w:themeColor="text1"/>
        </w:rPr>
      </w:pPr>
      <w:r w:rsidRPr="00761B68">
        <w:rPr>
          <w:rFonts w:ascii="Times New Roman" w:hAnsi="Times New Roman" w:cs="Times New Roman"/>
          <w:color w:val="000000" w:themeColor="text1"/>
        </w:rPr>
        <w:t xml:space="preserve">Student: </w:t>
      </w:r>
      <w:r w:rsidR="00761B68">
        <w:rPr>
          <w:rFonts w:ascii="Times New Roman" w:hAnsi="Times New Roman" w:cs="Times New Roman"/>
          <w:color w:val="000000" w:themeColor="text1"/>
        </w:rPr>
        <w:t>Aliza Shrestha</w:t>
      </w:r>
    </w:p>
    <w:p w14:paraId="286AFB80" w14:textId="6915524D" w:rsidR="00C1032B" w:rsidRPr="00761B68" w:rsidRDefault="00000000">
      <w:pPr>
        <w:rPr>
          <w:rFonts w:ascii="Times New Roman" w:hAnsi="Times New Roman" w:cs="Times New Roman"/>
          <w:color w:val="000000" w:themeColor="text1"/>
        </w:rPr>
      </w:pPr>
      <w:r w:rsidRPr="00761B68">
        <w:rPr>
          <w:rFonts w:ascii="Times New Roman" w:hAnsi="Times New Roman" w:cs="Times New Roman"/>
          <w:color w:val="000000" w:themeColor="text1"/>
        </w:rPr>
        <w:t xml:space="preserve">Course: </w:t>
      </w:r>
      <w:r w:rsidR="00761B68">
        <w:rPr>
          <w:rFonts w:ascii="Times New Roman" w:hAnsi="Times New Roman" w:cs="Times New Roman"/>
          <w:color w:val="000000" w:themeColor="text1"/>
        </w:rPr>
        <w:t>MSCS 632-M30</w:t>
      </w:r>
    </w:p>
    <w:p w14:paraId="2B3F1699" w14:textId="2B52DB73" w:rsidR="00C1032B" w:rsidRPr="00761B68" w:rsidRDefault="00000000">
      <w:pPr>
        <w:rPr>
          <w:rFonts w:ascii="Times New Roman" w:hAnsi="Times New Roman" w:cs="Times New Roman"/>
          <w:color w:val="000000" w:themeColor="text1"/>
        </w:rPr>
      </w:pPr>
      <w:r w:rsidRPr="00761B68">
        <w:rPr>
          <w:rFonts w:ascii="Times New Roman" w:hAnsi="Times New Roman" w:cs="Times New Roman"/>
          <w:color w:val="000000" w:themeColor="text1"/>
        </w:rPr>
        <w:t>Submission date</w:t>
      </w:r>
      <w:r w:rsidR="00761B68">
        <w:rPr>
          <w:rFonts w:ascii="Times New Roman" w:hAnsi="Times New Roman" w:cs="Times New Roman"/>
          <w:color w:val="000000" w:themeColor="text1"/>
        </w:rPr>
        <w:t>: Oct 18</w:t>
      </w:r>
      <w:r w:rsidR="00761B68" w:rsidRPr="00761B68">
        <w:rPr>
          <w:rFonts w:ascii="Times New Roman" w:hAnsi="Times New Roman" w:cs="Times New Roman"/>
          <w:color w:val="000000" w:themeColor="text1"/>
          <w:vertAlign w:val="superscript"/>
        </w:rPr>
        <w:t>th</w:t>
      </w:r>
      <w:r w:rsidR="00761B68">
        <w:rPr>
          <w:rFonts w:ascii="Times New Roman" w:hAnsi="Times New Roman" w:cs="Times New Roman"/>
          <w:color w:val="000000" w:themeColor="text1"/>
        </w:rPr>
        <w:t>, 2026</w:t>
      </w:r>
    </w:p>
    <w:p w14:paraId="2E52AECB" w14:textId="77777777" w:rsidR="00C1032B" w:rsidRPr="00761B68" w:rsidRDefault="00000000">
      <w:pPr>
        <w:pStyle w:val="Heading1"/>
        <w:rPr>
          <w:rFonts w:ascii="Times New Roman" w:hAnsi="Times New Roman" w:cs="Times New Roman"/>
          <w:color w:val="000000" w:themeColor="text1"/>
        </w:rPr>
      </w:pPr>
      <w:r w:rsidRPr="00761B68">
        <w:rPr>
          <w:rFonts w:ascii="Times New Roman" w:hAnsi="Times New Roman" w:cs="Times New Roman"/>
          <w:color w:val="000000" w:themeColor="text1"/>
        </w:rPr>
        <w:t>GitHub Repository</w:t>
      </w:r>
    </w:p>
    <w:p w14:paraId="350878F7" w14:textId="01A9B385" w:rsidR="00C1032B" w:rsidRPr="00761B68" w:rsidRDefault="00000000">
      <w:pPr>
        <w:rPr>
          <w:rFonts w:ascii="Times New Roman" w:hAnsi="Times New Roman" w:cs="Times New Roman"/>
          <w:color w:val="000000" w:themeColor="text1"/>
        </w:rPr>
      </w:pPr>
      <w:r w:rsidRPr="00761B68">
        <w:rPr>
          <w:rFonts w:ascii="Times New Roman" w:hAnsi="Times New Roman" w:cs="Times New Roman"/>
          <w:color w:val="000000" w:themeColor="text1"/>
        </w:rPr>
        <w:t xml:space="preserve">Public repository URL: </w:t>
      </w:r>
      <w:hyperlink r:id="rId6" w:history="1">
        <w:r w:rsidR="00761B68" w:rsidRPr="00FC7FAF">
          <w:rPr>
            <w:rStyle w:val="Hyperlink"/>
            <w:rFonts w:ascii="Times New Roman" w:hAnsi="Times New Roman" w:cs="Times New Roman"/>
          </w:rPr>
          <w:t>https://github.com/aliza57606/MSCS632_Assignment4.git</w:t>
        </w:r>
      </w:hyperlink>
      <w:r w:rsidR="00761B68">
        <w:rPr>
          <w:rFonts w:ascii="Times New Roman" w:hAnsi="Times New Roman" w:cs="Times New Roman"/>
          <w:color w:val="000000" w:themeColor="text1"/>
        </w:rPr>
        <w:t xml:space="preserve"> </w:t>
      </w:r>
    </w:p>
    <w:p w14:paraId="21155FB1" w14:textId="77777777" w:rsidR="00C1032B" w:rsidRPr="00761B68" w:rsidRDefault="00000000">
      <w:pPr>
        <w:pStyle w:val="Heading1"/>
        <w:rPr>
          <w:rFonts w:ascii="Times New Roman" w:hAnsi="Times New Roman" w:cs="Times New Roman"/>
          <w:color w:val="000000" w:themeColor="text1"/>
        </w:rPr>
      </w:pPr>
      <w:r w:rsidRPr="00761B68">
        <w:rPr>
          <w:rFonts w:ascii="Times New Roman" w:hAnsi="Times New Roman" w:cs="Times New Roman"/>
          <w:color w:val="000000" w:themeColor="text1"/>
        </w:rPr>
        <w:t>Project Overview</w:t>
      </w:r>
    </w:p>
    <w:p w14:paraId="4C04D979" w14:textId="77777777" w:rsidR="00C1032B" w:rsidRPr="00761B68" w:rsidRDefault="00000000">
      <w:pPr>
        <w:rPr>
          <w:rFonts w:ascii="Times New Roman" w:hAnsi="Times New Roman" w:cs="Times New Roman"/>
          <w:color w:val="000000" w:themeColor="text1"/>
        </w:rPr>
      </w:pPr>
      <w:r w:rsidRPr="00761B68">
        <w:rPr>
          <w:rFonts w:ascii="Times New Roman" w:hAnsi="Times New Roman" w:cs="Times New Roman"/>
          <w:color w:val="000000" w:themeColor="text1"/>
        </w:rPr>
        <w:t>This project implements a seven-day employee shift scheduler in Python and JavaScript. Each program loads or collects employee names and ranked daily shift preferences, creates assignments, resolves preference conflicts by considering alternate shifts, and prints a weekly schedule. Both programs enforce two employees per shift, at most one shift per employee per day, and no more than five working days per employee per week.</w:t>
      </w:r>
    </w:p>
    <w:p w14:paraId="7117DE6E" w14:textId="77777777" w:rsidR="00C1032B" w:rsidRPr="00761B68" w:rsidRDefault="00000000">
      <w:pPr>
        <w:pStyle w:val="Heading1"/>
        <w:rPr>
          <w:rFonts w:ascii="Times New Roman" w:hAnsi="Times New Roman" w:cs="Times New Roman"/>
          <w:color w:val="000000" w:themeColor="text1"/>
        </w:rPr>
      </w:pPr>
      <w:r w:rsidRPr="00761B68">
        <w:rPr>
          <w:rFonts w:ascii="Times New Roman" w:hAnsi="Times New Roman" w:cs="Times New Roman"/>
          <w:color w:val="000000" w:themeColor="text1"/>
        </w:rPr>
        <w:t>Validation</w:t>
      </w:r>
    </w:p>
    <w:p w14:paraId="3BBD1C3F" w14:textId="77777777" w:rsidR="00C1032B" w:rsidRPr="00761B68" w:rsidRDefault="00000000">
      <w:pPr>
        <w:rPr>
          <w:rFonts w:ascii="Times New Roman" w:hAnsi="Times New Roman" w:cs="Times New Roman"/>
          <w:color w:val="000000" w:themeColor="text1"/>
        </w:rPr>
      </w:pPr>
      <w:r w:rsidRPr="00761B68">
        <w:rPr>
          <w:rFonts w:ascii="Times New Roman" w:hAnsi="Times New Roman" w:cs="Times New Roman"/>
          <w:color w:val="000000" w:themeColor="text1"/>
        </w:rPr>
        <w:t>The sample input contains 12 employees. The scheduler must cover 42 weekly assignments (7 days × 3 shifts × 2 employees). The submitted programs include automated tests and display a final validation confirmation after successful scheduling.</w:t>
      </w:r>
    </w:p>
    <w:p w14:paraId="60F16125" w14:textId="77777777" w:rsidR="00C1032B" w:rsidRPr="00761B68" w:rsidRDefault="00000000">
      <w:pPr>
        <w:pStyle w:val="Heading1"/>
        <w:rPr>
          <w:rFonts w:ascii="Times New Roman" w:hAnsi="Times New Roman" w:cs="Times New Roman"/>
          <w:color w:val="000000" w:themeColor="text1"/>
        </w:rPr>
      </w:pPr>
      <w:r w:rsidRPr="00761B68">
        <w:rPr>
          <w:rFonts w:ascii="Times New Roman" w:hAnsi="Times New Roman" w:cs="Times New Roman"/>
          <w:color w:val="000000" w:themeColor="text1"/>
        </w:rPr>
        <w:t>Python Schedule Output</w:t>
      </w:r>
    </w:p>
    <w:p w14:paraId="2728B47D" w14:textId="77777777" w:rsidR="00C1032B" w:rsidRPr="00761B68" w:rsidRDefault="00000000">
      <w:pPr>
        <w:rPr>
          <w:rFonts w:ascii="Times New Roman" w:hAnsi="Times New Roman" w:cs="Times New Roman"/>
          <w:color w:val="000000" w:themeColor="text1"/>
        </w:rPr>
      </w:pPr>
      <w:r w:rsidRPr="00761B68">
        <w:rPr>
          <w:rFonts w:ascii="Times New Roman" w:hAnsi="Times New Roman" w:cs="Times New Roman"/>
          <w:color w:val="000000" w:themeColor="text1"/>
        </w:rPr>
        <w:t>Figure: Actual captured output from the Python implementation.</w:t>
      </w:r>
    </w:p>
    <w:p w14:paraId="5FA0F666" w14:textId="48505438" w:rsidR="00C1032B" w:rsidRPr="00761B68" w:rsidRDefault="00E100FD">
      <w:pPr>
        <w:rPr>
          <w:rFonts w:ascii="Times New Roman" w:hAnsi="Times New Roman" w:cs="Times New Roman"/>
          <w:color w:val="000000" w:themeColor="text1"/>
        </w:rPr>
      </w:pPr>
      <w:r w:rsidRPr="00E100FD">
        <w:rPr>
          <w:rFonts w:ascii="Times New Roman" w:hAnsi="Times New Roman" w:cs="Times New Roman"/>
          <w:color w:val="000000" w:themeColor="text1"/>
        </w:rPr>
        <w:drawing>
          <wp:inline distT="0" distB="0" distL="0" distR="0" wp14:anchorId="4CBBB42C" wp14:editId="520B3EE2">
            <wp:extent cx="6492240" cy="2466340"/>
            <wp:effectExtent l="0" t="0" r="0" b="0"/>
            <wp:docPr id="1082793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793466" name=""/>
                    <pic:cNvPicPr/>
                  </pic:nvPicPr>
                  <pic:blipFill>
                    <a:blip r:embed="rId7"/>
                    <a:stretch>
                      <a:fillRect/>
                    </a:stretch>
                  </pic:blipFill>
                  <pic:spPr>
                    <a:xfrm>
                      <a:off x="0" y="0"/>
                      <a:ext cx="6492240" cy="2466340"/>
                    </a:xfrm>
                    <a:prstGeom prst="rect">
                      <a:avLst/>
                    </a:prstGeom>
                  </pic:spPr>
                </pic:pic>
              </a:graphicData>
            </a:graphic>
          </wp:inline>
        </w:drawing>
      </w:r>
    </w:p>
    <w:p w14:paraId="3D19A2D6" w14:textId="77777777" w:rsidR="00C1032B" w:rsidRPr="00761B68" w:rsidRDefault="00000000">
      <w:pPr>
        <w:pStyle w:val="Heading1"/>
        <w:rPr>
          <w:rFonts w:ascii="Times New Roman" w:hAnsi="Times New Roman" w:cs="Times New Roman"/>
          <w:color w:val="000000" w:themeColor="text1"/>
        </w:rPr>
      </w:pPr>
      <w:r w:rsidRPr="00761B68">
        <w:rPr>
          <w:rFonts w:ascii="Times New Roman" w:hAnsi="Times New Roman" w:cs="Times New Roman"/>
          <w:color w:val="000000" w:themeColor="text1"/>
        </w:rPr>
        <w:t>Javascript Schedule Output</w:t>
      </w:r>
    </w:p>
    <w:p w14:paraId="1B88C848" w14:textId="77777777" w:rsidR="00C1032B" w:rsidRPr="00761B68" w:rsidRDefault="00000000">
      <w:pPr>
        <w:rPr>
          <w:rFonts w:ascii="Times New Roman" w:hAnsi="Times New Roman" w:cs="Times New Roman"/>
          <w:color w:val="000000" w:themeColor="text1"/>
        </w:rPr>
      </w:pPr>
      <w:r w:rsidRPr="00761B68">
        <w:rPr>
          <w:rFonts w:ascii="Times New Roman" w:hAnsi="Times New Roman" w:cs="Times New Roman"/>
          <w:color w:val="000000" w:themeColor="text1"/>
        </w:rPr>
        <w:t>Figure: Actual captured output from the Javascript implementation.</w:t>
      </w:r>
    </w:p>
    <w:p w14:paraId="69783225" w14:textId="75AAD468" w:rsidR="00C1032B" w:rsidRPr="00761B68" w:rsidRDefault="00E100FD">
      <w:pPr>
        <w:rPr>
          <w:rFonts w:ascii="Times New Roman" w:hAnsi="Times New Roman" w:cs="Times New Roman"/>
          <w:color w:val="000000" w:themeColor="text1"/>
        </w:rPr>
      </w:pPr>
      <w:r w:rsidRPr="00E100FD">
        <w:rPr>
          <w:rFonts w:ascii="Times New Roman" w:hAnsi="Times New Roman" w:cs="Times New Roman"/>
          <w:color w:val="000000" w:themeColor="text1"/>
        </w:rPr>
        <w:lastRenderedPageBreak/>
        <w:drawing>
          <wp:inline distT="0" distB="0" distL="0" distR="0" wp14:anchorId="35A39424" wp14:editId="0C001A92">
            <wp:extent cx="6862314" cy="2556588"/>
            <wp:effectExtent l="0" t="0" r="0" b="0"/>
            <wp:docPr id="535307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307358" name=""/>
                    <pic:cNvPicPr/>
                  </pic:nvPicPr>
                  <pic:blipFill>
                    <a:blip r:embed="rId8"/>
                    <a:stretch>
                      <a:fillRect/>
                    </a:stretch>
                  </pic:blipFill>
                  <pic:spPr>
                    <a:xfrm>
                      <a:off x="0" y="0"/>
                      <a:ext cx="6868271" cy="2558807"/>
                    </a:xfrm>
                    <a:prstGeom prst="rect">
                      <a:avLst/>
                    </a:prstGeom>
                  </pic:spPr>
                </pic:pic>
              </a:graphicData>
            </a:graphic>
          </wp:inline>
        </w:drawing>
      </w:r>
    </w:p>
    <w:p w14:paraId="432893ED" w14:textId="77777777" w:rsidR="00C1032B" w:rsidRPr="00761B68" w:rsidRDefault="00000000">
      <w:pPr>
        <w:pStyle w:val="Heading1"/>
        <w:rPr>
          <w:rFonts w:ascii="Times New Roman" w:hAnsi="Times New Roman" w:cs="Times New Roman"/>
          <w:color w:val="000000" w:themeColor="text1"/>
        </w:rPr>
      </w:pPr>
      <w:r w:rsidRPr="00761B68">
        <w:rPr>
          <w:rFonts w:ascii="Times New Roman" w:hAnsi="Times New Roman" w:cs="Times New Roman"/>
          <w:color w:val="000000" w:themeColor="text1"/>
        </w:rPr>
        <w:t>How to Run</w:t>
      </w:r>
    </w:p>
    <w:p w14:paraId="06BFC6D0" w14:textId="1CA49B35" w:rsidR="00C1032B" w:rsidRPr="00761B68" w:rsidRDefault="00000000">
      <w:pPr>
        <w:rPr>
          <w:rFonts w:ascii="Times New Roman" w:hAnsi="Times New Roman" w:cs="Times New Roman"/>
          <w:color w:val="000000" w:themeColor="text1"/>
        </w:rPr>
      </w:pPr>
      <w:r w:rsidRPr="00761B68">
        <w:rPr>
          <w:rFonts w:ascii="Times New Roman" w:hAnsi="Times New Roman" w:cs="Times New Roman"/>
          <w:color w:val="000000" w:themeColor="text1"/>
        </w:rPr>
        <w:t>Python: python3 python/employee_scheduler.py</w:t>
      </w:r>
      <w:r w:rsidR="00AF6DBC">
        <w:rPr>
          <w:rFonts w:ascii="Times New Roman" w:hAnsi="Times New Roman" w:cs="Times New Roman"/>
          <w:color w:val="000000" w:themeColor="text1"/>
        </w:rPr>
        <w:t xml:space="preserve"> </w:t>
      </w:r>
    </w:p>
    <w:p w14:paraId="063AD9A1" w14:textId="71E2F42D" w:rsidR="00C1032B" w:rsidRPr="00761B68" w:rsidRDefault="00000000">
      <w:pPr>
        <w:rPr>
          <w:rFonts w:ascii="Times New Roman" w:hAnsi="Times New Roman" w:cs="Times New Roman"/>
          <w:color w:val="000000" w:themeColor="text1"/>
        </w:rPr>
      </w:pPr>
      <w:r w:rsidRPr="00761B68">
        <w:rPr>
          <w:rFonts w:ascii="Times New Roman" w:hAnsi="Times New Roman" w:cs="Times New Roman"/>
          <w:color w:val="000000" w:themeColor="text1"/>
        </w:rPr>
        <w:t xml:space="preserve">JavaScript: node </w:t>
      </w:r>
      <w:proofErr w:type="spellStart"/>
      <w:r w:rsidRPr="00761B68">
        <w:rPr>
          <w:rFonts w:ascii="Times New Roman" w:hAnsi="Times New Roman" w:cs="Times New Roman"/>
          <w:color w:val="000000" w:themeColor="text1"/>
        </w:rPr>
        <w:t>javascript</w:t>
      </w:r>
      <w:proofErr w:type="spellEnd"/>
      <w:r w:rsidRPr="00761B68">
        <w:rPr>
          <w:rFonts w:ascii="Times New Roman" w:hAnsi="Times New Roman" w:cs="Times New Roman"/>
          <w:color w:val="000000" w:themeColor="text1"/>
        </w:rPr>
        <w:t>/employee_scheduler.js</w:t>
      </w:r>
      <w:r w:rsidR="00AF6DBC">
        <w:rPr>
          <w:rFonts w:ascii="Times New Roman" w:hAnsi="Times New Roman" w:cs="Times New Roman"/>
          <w:color w:val="000000" w:themeColor="text1"/>
        </w:rPr>
        <w:t xml:space="preserve"> </w:t>
      </w:r>
    </w:p>
    <w:p w14:paraId="1ABBB495" w14:textId="6422750A" w:rsidR="00C1032B" w:rsidRPr="00761B68" w:rsidRDefault="00000000">
      <w:pPr>
        <w:rPr>
          <w:rFonts w:ascii="Times New Roman" w:hAnsi="Times New Roman" w:cs="Times New Roman"/>
          <w:color w:val="000000" w:themeColor="text1"/>
        </w:rPr>
      </w:pPr>
      <w:r w:rsidRPr="00761B68">
        <w:rPr>
          <w:rFonts w:ascii="Times New Roman" w:hAnsi="Times New Roman" w:cs="Times New Roman"/>
          <w:color w:val="000000" w:themeColor="text1"/>
        </w:rPr>
        <w:t>More instructions and tests: README.md.</w:t>
      </w:r>
    </w:p>
    <w:sectPr w:rsidR="00C1032B" w:rsidRPr="00761B68" w:rsidSect="00034616">
      <w:pgSz w:w="12240" w:h="15840"/>
      <w:pgMar w:top="1037" w:right="1008" w:bottom="1037"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74959468">
    <w:abstractNumId w:val="8"/>
  </w:num>
  <w:num w:numId="2" w16cid:durableId="294991142">
    <w:abstractNumId w:val="6"/>
  </w:num>
  <w:num w:numId="3" w16cid:durableId="166092344">
    <w:abstractNumId w:val="5"/>
  </w:num>
  <w:num w:numId="4" w16cid:durableId="1958750961">
    <w:abstractNumId w:val="4"/>
  </w:num>
  <w:num w:numId="5" w16cid:durableId="1958294266">
    <w:abstractNumId w:val="7"/>
  </w:num>
  <w:num w:numId="6" w16cid:durableId="521551828">
    <w:abstractNumId w:val="3"/>
  </w:num>
  <w:num w:numId="7" w16cid:durableId="1228372716">
    <w:abstractNumId w:val="2"/>
  </w:num>
  <w:num w:numId="8" w16cid:durableId="677578288">
    <w:abstractNumId w:val="1"/>
  </w:num>
  <w:num w:numId="9" w16cid:durableId="130485359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61B68"/>
    <w:rsid w:val="008B5E6D"/>
    <w:rsid w:val="00AA1D8D"/>
    <w:rsid w:val="00AF6DBC"/>
    <w:rsid w:val="00B47730"/>
    <w:rsid w:val="00C1032B"/>
    <w:rsid w:val="00CB0664"/>
    <w:rsid w:val="00D43A55"/>
    <w:rsid w:val="00E100F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BCF12D"/>
  <w14:defaultImageDpi w14:val="300"/>
  <w15:docId w15:val="{F87610B3-F8CD-594D-804C-B1D71A9F09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pPr>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93864"/>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93864"/>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761B68"/>
    <w:rPr>
      <w:color w:val="0000FF" w:themeColor="hyperlink"/>
      <w:u w:val="single"/>
    </w:rPr>
  </w:style>
  <w:style w:type="character" w:styleId="UnresolvedMention">
    <w:name w:val="Unresolved Mention"/>
    <w:basedOn w:val="DefaultParagraphFont"/>
    <w:uiPriority w:val="99"/>
    <w:semiHidden/>
    <w:unhideWhenUsed/>
    <w:rsid w:val="00761B6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aliza57606/MSCS632_Assignment4.git"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Pages>
  <Words>201</Words>
  <Characters>1147</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Shrestha, Aliza</cp:lastModifiedBy>
  <cp:revision>6</cp:revision>
  <dcterms:created xsi:type="dcterms:W3CDTF">2013-12-23T23:15:00Z</dcterms:created>
  <dcterms:modified xsi:type="dcterms:W3CDTF">2026-10-19T02:01:00Z</dcterms:modified>
  <cp:category/>
</cp:coreProperties>
</file>